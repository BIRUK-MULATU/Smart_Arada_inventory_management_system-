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CLAUDE CODE PROJECT SPECIFICATION</w:t>
      </w:r>
    </w:p>
    <w:p>
      <w:pPr>
        <w:jc w:val="center"/>
      </w:pPr>
      <w:r>
        <w:rPr>
          <w:b/>
          <w:sz w:val="32"/>
        </w:rPr>
        <w:t>Offline-First Inventory &amp; Sales Management System</w:t>
      </w:r>
    </w:p>
    <w:p>
      <w:pPr>
        <w:jc w:val="center"/>
      </w:pPr>
      <w:r>
        <w:rPr>
          <w:i/>
        </w:rPr>
        <w:t>Version 1.0 — August 2026</w:t>
      </w:r>
    </w:p>
    <w:p>
      <w:pPr>
        <w:pStyle w:val="Heading1"/>
      </w:pPr>
      <w:r>
        <w:t>1. Instructions to Claude Code</w:t>
      </w:r>
    </w:p>
    <w:p>
      <w:r>
        <w:t>Build this project as a production-quality, maintainable, offline-first Inventory &amp; Sales Management System. Treat this document as the source of truth for the initial implementation. Do not invent major business requirements. When an implementation detail is ambiguous, explain the options, recommend the safest approach, and ask before making a business-impacting decision.</w:t>
      </w:r>
    </w:p>
    <w:p>
      <w:pPr>
        <w:pStyle w:val="ListBullet"/>
      </w:pPr>
      <w:r>
        <w:t>Use TypeScript for all frontend application code. Do not introduce JavaScript application files.</w:t>
      </w:r>
    </w:p>
    <w:p>
      <w:pPr>
        <w:pStyle w:val="ListBullet"/>
      </w:pPr>
      <w:r>
        <w:t>Use Java with Spring Boot and Maven for all backend application code.</w:t>
      </w:r>
    </w:p>
    <w:p>
      <w:pPr>
        <w:pStyle w:val="ListBullet"/>
      </w:pPr>
      <w:r>
        <w:t>Use PostgreSQL as the authoritative server database.</w:t>
      </w:r>
    </w:p>
    <w:p>
      <w:pPr>
        <w:pStyle w:val="ListBullet"/>
      </w:pPr>
      <w:r>
        <w:t>Use Flyway for version-controlled database migrations.</w:t>
      </w:r>
    </w:p>
    <w:p>
      <w:pPr>
        <w:pStyle w:val="ListBullet"/>
      </w:pPr>
      <w:r>
        <w:t>Use Spring Security, JWT, and BCrypt for authentication and authorization.</w:t>
      </w:r>
    </w:p>
    <w:p>
      <w:pPr>
        <w:pStyle w:val="ListBullet"/>
      </w:pPr>
      <w:r>
        <w:t>Use React + TypeScript + Vite + Tailwind CSS for the frontend.</w:t>
      </w:r>
    </w:p>
    <w:p>
      <w:pPr>
        <w:pStyle w:val="ListBullet"/>
      </w:pPr>
      <w:r>
        <w:t>Design the frontend as a responsive PWA capable of offline operation.</w:t>
      </w:r>
    </w:p>
    <w:p>
      <w:pPr>
        <w:pStyle w:val="ListBullet"/>
      </w:pPr>
      <w:r>
        <w:t>Use IndexedDB for local offline data; a typed wrapper such as Dexie may be used.</w:t>
      </w:r>
    </w:p>
    <w:p>
      <w:pPr>
        <w:pStyle w:val="ListBullet"/>
      </w:pPr>
      <w:r>
        <w:t>The backend is authoritative for security, inventory validation, and final business rules.</w:t>
      </w:r>
    </w:p>
    <w:p>
      <w:pPr>
        <w:pStyle w:val="ListBullet"/>
      </w:pPr>
      <w:r>
        <w:t>Use database transactions for multi-step sales operations.</w:t>
      </w:r>
    </w:p>
    <w:p>
      <w:pPr>
        <w:pStyle w:val="ListBullet"/>
      </w:pPr>
      <w:r>
        <w:t>Do not use any as a shortcut for TypeScript errors.</w:t>
      </w:r>
    </w:p>
    <w:p>
      <w:pPr>
        <w:pStyle w:val="Heading1"/>
      </w:pPr>
      <w:r>
        <w:t>2. Product Vision</w:t>
      </w:r>
    </w:p>
    <w:p>
      <w:r>
        <w:t>The system manages products, stock, employee sales, inventory history, users, and administrative analytics. Employees must be able to record sales when the internet is unavailable. Offline operations are stored locally and synchronized with the Spring Boot backend when connectivity returns. The system must protect inventory integrity when multiple devices synchronize.</w:t>
      </w:r>
    </w:p>
    <w:p>
      <w:pPr>
        <w:pStyle w:val="Heading1"/>
      </w:pPr>
      <w:r>
        <w:t>3. Technology Stack</w:t>
      </w:r>
    </w:p>
    <w:p>
      <w:pPr>
        <w:pStyle w:val="ListBullet"/>
      </w:pPr>
      <w:r>
        <w:t>Frontend: React, TypeScript, Vite, Tailwind CSS, React Router, PWA/service worker.</w:t>
      </w:r>
    </w:p>
    <w:p>
      <w:pPr>
        <w:pStyle w:val="ListBullet"/>
      </w:pPr>
      <w:r>
        <w:t>Backend: Java, Spring Boot, Maven, Spring Web, Spring Security, Spring Data JPA/Hibernate, Jakarta Bean Validation.</w:t>
      </w:r>
    </w:p>
    <w:p>
      <w:pPr>
        <w:pStyle w:val="ListBullet"/>
      </w:pPr>
      <w:r>
        <w:t>Database: PostgreSQL.</w:t>
      </w:r>
    </w:p>
    <w:p>
      <w:pPr>
        <w:pStyle w:val="ListBullet"/>
      </w:pPr>
      <w:r>
        <w:t>Database migrations: Flyway.</w:t>
      </w:r>
    </w:p>
    <w:p>
      <w:pPr>
        <w:pStyle w:val="ListBullet"/>
      </w:pPr>
      <w:r>
        <w:t>Authentication: JWT + BCrypt.</w:t>
      </w:r>
    </w:p>
    <w:p>
      <w:pPr>
        <w:pStyle w:val="ListBullet"/>
      </w:pPr>
      <w:r>
        <w:t>Offline storage: IndexedDB, preferably through a typed library such as Dexie.</w:t>
      </w:r>
    </w:p>
    <w:p>
      <w:pPr>
        <w:pStyle w:val="Heading1"/>
      </w:pPr>
      <w:r>
        <w:t>4. Target Devices</w:t>
      </w:r>
    </w:p>
    <w:p>
      <w:pPr>
        <w:pStyle w:val="ListBullet"/>
      </w:pPr>
      <w:r>
        <w:t>Admin: desktop or laptop browser, with responsive tablet support.</w:t>
      </w:r>
    </w:p>
    <w:p>
      <w:pPr>
        <w:pStyle w:val="ListBullet"/>
      </w:pPr>
      <w:r>
        <w:t>Employee: Android phone, Android tablet, iPhone, iPad, laptop, or desktop browser.</w:t>
      </w:r>
    </w:p>
    <w:p>
      <w:pPr>
        <w:pStyle w:val="ListBullet"/>
      </w:pPr>
      <w:r>
        <w:t>Employee screens should be touch-friendly.</w:t>
      </w:r>
    </w:p>
    <w:p>
      <w:pPr>
        <w:pStyle w:val="ListBullet"/>
      </w:pPr>
      <w:r>
        <w:t>The application should be installable as a PWA where supported.</w:t>
      </w:r>
    </w:p>
    <w:p>
      <w:pPr>
        <w:pStyle w:val="Heading1"/>
      </w:pPr>
      <w:r>
        <w:t>5. Architecture</w:t>
      </w:r>
    </w:p>
    <w:p>
      <w:r>
        <w:t>React + TypeScript + Vite</w:t>
        <w:br/>
        <w:t xml:space="preserve">        │</w:t>
        <w:br/>
        <w:t xml:space="preserve"> Tailwind CSS + PWA</w:t>
        <w:br/>
        <w:t xml:space="preserve">        │</w:t>
        <w:br/>
        <w:t xml:space="preserve"> IndexedDB / Local DB</w:t>
        <w:br/>
        <w:t xml:space="preserve">        │</w:t>
        <w:br/>
        <w:t xml:space="preserve">    Sync Engine</w:t>
        <w:br/>
        <w:t xml:space="preserve">        │</w:t>
        <w:br/>
        <w:t xml:space="preserve">   HTTPS REST API</w:t>
        <w:br/>
        <w:t xml:space="preserve">        │</w:t>
        <w:br/>
        <w:t xml:space="preserve"> Spring Boot Backend</w:t>
        <w:br/>
        <w:t xml:space="preserve">        │</w:t>
        <w:br/>
        <w:t xml:space="preserve"> JPA / Hibernate</w:t>
        <w:br/>
        <w:t xml:space="preserve">        │</w:t>
        <w:br/>
        <w:t xml:space="preserve"> PostgreSQL</w:t>
        <w:br/>
        <w:t xml:space="preserve">        │</w:t>
        <w:br/>
        <w:t xml:space="preserve"> Flyway Migrations</w:t>
      </w:r>
    </w:p>
    <w:p>
      <w:pPr>
        <w:pStyle w:val="Heading1"/>
      </w:pPr>
      <w:r>
        <w:t>6. Roles and Permissions</w:t>
      </w:r>
    </w:p>
    <w:p>
      <w:pPr>
        <w:pStyle w:val="Heading2"/>
      </w:pPr>
      <w:r>
        <w:t>6.1 ADMIN</w:t>
      </w:r>
    </w:p>
    <w:p>
      <w:pPr>
        <w:pStyle w:val="ListBullet"/>
      </w:pPr>
      <w:r>
        <w:t>Login/logout.</w:t>
      </w:r>
    </w:p>
    <w:p>
      <w:pPr>
        <w:pStyle w:val="ListBullet"/>
      </w:pPr>
      <w:r>
        <w:t>Create, edit, activate/deactivate employees.</w:t>
      </w:r>
    </w:p>
    <w:p>
      <w:pPr>
        <w:pStyle w:val="ListBullet"/>
      </w:pPr>
      <w:r>
        <w:t>Create, edit, delete/deactivate products.</w:t>
      </w:r>
    </w:p>
    <w:p>
      <w:pPr>
        <w:pStyle w:val="ListBullet"/>
      </w:pPr>
      <w:r>
        <w:t>View products and inventory.</w:t>
      </w:r>
    </w:p>
    <w:p>
      <w:pPr>
        <w:pStyle w:val="ListBullet"/>
      </w:pPr>
      <w:r>
        <w:t>Perform permitted stock adjustments.</w:t>
      </w:r>
    </w:p>
    <w:p>
      <w:pPr>
        <w:pStyle w:val="ListBullet"/>
      </w:pPr>
      <w:r>
        <w:t>View all employee sales.</w:t>
      </w:r>
    </w:p>
    <w:p>
      <w:pPr>
        <w:pStyle w:val="ListBullet"/>
      </w:pPr>
      <w:r>
        <w:t>View inventory history.</w:t>
      </w:r>
    </w:p>
    <w:p>
      <w:pPr>
        <w:pStyle w:val="ListBullet"/>
      </w:pPr>
      <w:r>
        <w:t>View low-stock alerts.</w:t>
      </w:r>
    </w:p>
    <w:p>
      <w:pPr>
        <w:pStyle w:val="ListBullet"/>
      </w:pPr>
      <w:r>
        <w:t>View dashboard statistics and charts.</w:t>
      </w:r>
    </w:p>
    <w:p>
      <w:pPr>
        <w:pStyle w:val="ListBullet"/>
      </w:pPr>
      <w:r>
        <w:t>Manage authorized system settings.</w:t>
      </w:r>
    </w:p>
    <w:p>
      <w:pPr>
        <w:pStyle w:val="Heading2"/>
      </w:pPr>
      <w:r>
        <w:t>6.2 EMPLOYEE</w:t>
      </w:r>
    </w:p>
    <w:p>
      <w:pPr>
        <w:pStyle w:val="ListBullet"/>
      </w:pPr>
      <w:r>
        <w:t>Login/logout.</w:t>
      </w:r>
    </w:p>
    <w:p>
      <w:pPr>
        <w:pStyle w:val="ListBullet"/>
      </w:pPr>
      <w:r>
        <w:t>View products available for sale.</w:t>
      </w:r>
    </w:p>
    <w:p>
      <w:pPr>
        <w:pStyle w:val="ListBullet"/>
      </w:pPr>
      <w:r>
        <w:t>Create sales online or offline.</w:t>
      </w:r>
    </w:p>
    <w:p>
      <w:pPr>
        <w:pStyle w:val="ListBullet"/>
      </w:pPr>
      <w:r>
        <w:t>Enter/select product, selling price, and quantity.</w:t>
      </w:r>
    </w:p>
    <w:p>
      <w:pPr>
        <w:pStyle w:val="ListBullet"/>
      </w:pPr>
      <w:r>
        <w:t>View own sales history if enabled.</w:t>
      </w:r>
    </w:p>
    <w:p>
      <w:pPr>
        <w:pStyle w:val="ListBullet"/>
      </w:pPr>
      <w:r>
        <w:t>See synchronization status for locally created sales.</w:t>
      </w:r>
    </w:p>
    <w:p>
      <w:r>
        <w:t>Employees must not be able to access admin-only APIs successfully, even by manually constructing HTTP requests.</w:t>
      </w:r>
    </w:p>
    <w:p>
      <w:pPr>
        <w:pStyle w:val="Heading1"/>
      </w:pPr>
      <w:r>
        <w:t>7. Authentication and Security</w:t>
      </w:r>
    </w:p>
    <w:p>
      <w:pPr>
        <w:pStyle w:val="ListBullet"/>
      </w:pPr>
      <w:r>
        <w:t>Use Spring Security for backend authentication and authorization.</w:t>
      </w:r>
    </w:p>
    <w:p>
      <w:pPr>
        <w:pStyle w:val="ListBullet"/>
      </w:pPr>
      <w:r>
        <w:t>Hash passwords with BCrypt.</w:t>
      </w:r>
    </w:p>
    <w:p>
      <w:pPr>
        <w:pStyle w:val="ListBullet"/>
      </w:pPr>
      <w:r>
        <w:t>Use JWT for authenticated API access.</w:t>
      </w:r>
    </w:p>
    <w:p>
      <w:pPr>
        <w:pStyle w:val="ListBullet"/>
      </w:pPr>
      <w:r>
        <w:t>Prefer secure HTTP-only cookies for browser authentication where compatible; document any alternative.</w:t>
      </w:r>
    </w:p>
    <w:p>
      <w:pPr>
        <w:pStyle w:val="ListBullet"/>
      </w:pPr>
      <w:r>
        <w:t>Protect every private API endpoint.</w:t>
      </w:r>
    </w:p>
    <w:p>
      <w:pPr>
        <w:pStyle w:val="ListBullet"/>
      </w:pPr>
      <w:r>
        <w:t>Enforce ADMIN and EMPLOYEE roles server-side.</w:t>
      </w:r>
    </w:p>
    <w:p>
      <w:pPr>
        <w:pStyle w:val="ListBullet"/>
      </w:pPr>
      <w:r>
        <w:t>Use HTTPS in production.</w:t>
      </w:r>
    </w:p>
    <w:p>
      <w:pPr>
        <w:pStyle w:val="ListBullet"/>
      </w:pPr>
      <w:r>
        <w:t>Keep secrets and database credentials outside source control.</w:t>
      </w:r>
    </w:p>
    <w:p>
      <w:pPr>
        <w:pStyle w:val="ListBullet"/>
      </w:pPr>
      <w:r>
        <w:t>Configure CORS explicitly.</w:t>
      </w:r>
    </w:p>
    <w:p>
      <w:pPr>
        <w:pStyle w:val="ListBullet"/>
      </w:pPr>
      <w:r>
        <w:t>Validate all incoming request data on the backend.</w:t>
      </w:r>
    </w:p>
    <w:p>
      <w:pPr>
        <w:pStyle w:val="Heading1"/>
      </w:pPr>
      <w:r>
        <w:t>8. Product Management</w:t>
      </w:r>
    </w:p>
    <w:p>
      <w:pPr>
        <w:pStyle w:val="ListBullet"/>
      </w:pPr>
      <w:r>
        <w:t>Admin can create, edit, view, and delete/deactivate products.</w:t>
      </w:r>
    </w:p>
    <w:p>
      <w:pPr>
        <w:pStyle w:val="ListBullet"/>
      </w:pPr>
      <w:r>
        <w:t>Products contain at least: id, name, image URL/reference, base price, stock quantity, low-stock threshold, created timestamp, updated timestamp.</w:t>
      </w:r>
    </w:p>
    <w:p>
      <w:pPr>
        <w:pStyle w:val="ListBullet"/>
      </w:pPr>
      <w:r>
        <w:t>Optionally support SKU/code.</w:t>
      </w:r>
    </w:p>
    <w:p>
      <w:pPr>
        <w:pStyle w:val="ListBullet"/>
      </w:pPr>
      <w:r>
        <w:t>Historical sale prices must remain unchanged when the product base price changes.</w:t>
      </w:r>
    </w:p>
    <w:p>
      <w:pPr>
        <w:pStyle w:val="Heading1"/>
      </w:pPr>
      <w:r>
        <w:t>9. Inventory Management</w:t>
      </w:r>
    </w:p>
    <w:p>
      <w:pPr>
        <w:pStyle w:val="ListBullet"/>
      </w:pPr>
      <w:r>
        <w:t>Support STOCK_IN for restocking and approved adjustments.</w:t>
      </w:r>
    </w:p>
    <w:p>
      <w:pPr>
        <w:pStyle w:val="ListBullet"/>
      </w:pPr>
      <w:r>
        <w:t>Support STOCK_OUT for sales and approved adjustments.</w:t>
      </w:r>
    </w:p>
    <w:p>
      <w:pPr>
        <w:pStyle w:val="ListBullet"/>
      </w:pPr>
      <w:r>
        <w:t>Maintain inventory history.</w:t>
      </w:r>
    </w:p>
    <w:p>
      <w:pPr>
        <w:pStyle w:val="ListBullet"/>
      </w:pPr>
      <w:r>
        <w:t>Record previous quantity and new quantity.</w:t>
      </w:r>
    </w:p>
    <w:p>
      <w:pPr>
        <w:pStyle w:val="ListBullet"/>
      </w:pPr>
      <w:r>
        <w:t>Record the responsible user, reason/reference, and timestamp.</w:t>
      </w:r>
    </w:p>
    <w:p>
      <w:pPr>
        <w:pStyle w:val="ListBullet"/>
      </w:pPr>
      <w:r>
        <w:t>Prevent stock from becoming negative.</w:t>
      </w:r>
    </w:p>
    <w:p>
      <w:pPr>
        <w:pStyle w:val="ListBullet"/>
      </w:pPr>
      <w:r>
        <w:t>Identify products at or below their low-stock threshold.</w:t>
      </w:r>
    </w:p>
    <w:p>
      <w:pPr>
        <w:pStyle w:val="ListBullet"/>
      </w:pPr>
      <w:r>
        <w:t>Use database transactions for operations that update stock and related records.</w:t>
      </w:r>
    </w:p>
    <w:p>
      <w:pPr>
        <w:pStyle w:val="Heading1"/>
      </w:pPr>
      <w:r>
        <w:t>10. Sales Management</w:t>
      </w:r>
    </w:p>
    <w:p>
      <w:r>
        <w:t>Employee selects a product, enters the selling price and quantity, reviews the sale, and submits it. The backend validates the request and performs the sale atomically.</w:t>
      </w:r>
    </w:p>
    <w:p>
      <w:r>
        <w:t>POST /api/sales</w:t>
        <w:br/>
        <w:t>→ authenticate employee</w:t>
        <w:br/>
        <w:t>→ validate product, price, quantity, and stock</w:t>
        <w:br/>
        <w:t>→ check client transaction ID for idempotency</w:t>
        <w:br/>
        <w:t>→ create Sale</w:t>
        <w:br/>
        <w:t>→ create SaleItem</w:t>
        <w:br/>
        <w:t>→ decrease stock</w:t>
        <w:br/>
        <w:t>→ create InventoryTransaction OUT</w:t>
        <w:br/>
        <w:t>→ commit transaction</w:t>
        <w:br/>
        <w:t>→ return authoritative result</w:t>
      </w:r>
    </w:p>
    <w:p>
      <w:pPr>
        <w:pStyle w:val="ListBullet"/>
      </w:pPr>
      <w:r>
        <w:t>Each sale records the employee, product, quantity, selling price, subtotal/total, and date/time.</w:t>
      </w:r>
    </w:p>
    <w:p>
      <w:pPr>
        <w:pStyle w:val="ListBullet"/>
      </w:pPr>
      <w:r>
        <w:t>Sale processing uses Spring @Transactional.</w:t>
      </w:r>
    </w:p>
    <w:p>
      <w:pPr>
        <w:pStyle w:val="ListBullet"/>
      </w:pPr>
      <w:r>
        <w:t>If any step fails, all related changes are rolled back.</w:t>
      </w:r>
    </w:p>
    <w:p>
      <w:pPr>
        <w:pStyle w:val="ListBullet"/>
      </w:pPr>
      <w:r>
        <w:t>An employee cannot sell more than server-authoritative available stock.</w:t>
      </w:r>
    </w:p>
    <w:p>
      <w:pPr>
        <w:pStyle w:val="Heading1"/>
      </w:pPr>
      <w:r>
        <w:t>11. Offline-First Requirements</w:t>
      </w:r>
    </w:p>
    <w:p>
      <w:pPr>
        <w:pStyle w:val="ListBullet"/>
      </w:pPr>
      <w:r>
        <w:t>The employee sales workflow shall continue when internet access is unavailable.</w:t>
      </w:r>
    </w:p>
    <w:p>
      <w:pPr>
        <w:pStyle w:val="ListBullet"/>
      </w:pPr>
      <w:r>
        <w:t>Required product information shall be cached locally.</w:t>
      </w:r>
    </w:p>
    <w:p>
      <w:pPr>
        <w:pStyle w:val="ListBullet"/>
      </w:pPr>
      <w:r>
        <w:t>Offline sales shall be stored in IndexedDB.</w:t>
      </w:r>
    </w:p>
    <w:p>
      <w:pPr>
        <w:pStyle w:val="ListBullet"/>
      </w:pPr>
      <w:r>
        <w:t>Each local operation shall have a globally unique client transaction/operation ID.</w:t>
      </w:r>
    </w:p>
    <w:p>
      <w:pPr>
        <w:pStyle w:val="ListBullet"/>
      </w:pPr>
      <w:r>
        <w:t>Use statuses such as PENDING, SYNCING, SYNCED, FAILED, and CONFLICT.</w:t>
      </w:r>
    </w:p>
    <w:p>
      <w:pPr>
        <w:pStyle w:val="ListBullet"/>
      </w:pPr>
      <w:r>
        <w:t>Maintain a synchronization queue.</w:t>
      </w:r>
    </w:p>
    <w:p>
      <w:pPr>
        <w:pStyle w:val="ListBullet"/>
      </w:pPr>
      <w:r>
        <w:t>Failed synchronization shall be retryable.</w:t>
      </w:r>
    </w:p>
    <w:p>
      <w:pPr>
        <w:pStyle w:val="ListBullet"/>
      </w:pPr>
      <w:r>
        <w:t>Retries must be idempotent and must not create duplicate sales.</w:t>
      </w:r>
    </w:p>
    <w:p>
      <w:pPr>
        <w:pStyle w:val="ListBullet"/>
      </w:pPr>
      <w:r>
        <w:t>Show online/offline and synchronization status to the user.</w:t>
      </w:r>
    </w:p>
    <w:p>
      <w:pPr>
        <w:pStyle w:val="ListBullet"/>
      </w:pPr>
      <w:r>
        <w:t>Do not claim a sale is permanently committed to the server until synchronization succeeds.</w:t>
      </w:r>
    </w:p>
    <w:p>
      <w:pPr>
        <w:pStyle w:val="ListBullet"/>
      </w:pPr>
      <w:r>
        <w:t>The server remains authoritative for inventory, permissions, and final business rules.</w:t>
      </w:r>
    </w:p>
    <w:p>
      <w:pPr>
        <w:pStyle w:val="ListBullet"/>
      </w:pPr>
      <w:r>
        <w:t>Offline inventory is a cached snapshot and can become stale.</w:t>
      </w:r>
    </w:p>
    <w:p>
      <w:pPr>
        <w:pStyle w:val="Heading1"/>
      </w:pPr>
      <w:r>
        <w:t>12. Offline Conflict Handling</w:t>
      </w:r>
    </w:p>
    <w:p>
      <w:r>
        <w:t>Multiple employees/devices may sell from stale offline stock. The server must therefore detect conflicts during synchronization.</w:t>
      </w:r>
    </w:p>
    <w:p>
      <w:pPr>
        <w:pStyle w:val="ListBullet"/>
      </w:pPr>
      <w:r>
        <w:t>Every sale must be idempotent using a client transaction ID.</w:t>
      </w:r>
    </w:p>
    <w:p>
      <w:pPr>
        <w:pStyle w:val="ListBullet"/>
      </w:pPr>
      <w:r>
        <w:t>The server must check authoritative stock when processing a synchronized sale.</w:t>
      </w:r>
    </w:p>
    <w:p>
      <w:pPr>
        <w:pStyle w:val="ListBullet"/>
      </w:pPr>
      <w:r>
        <w:t>If stock is insufficient, reject or mark the operation CONFLICT according to the approved business policy.</w:t>
      </w:r>
    </w:p>
    <w:p>
      <w:pPr>
        <w:pStyle w:val="ListBullet"/>
      </w:pPr>
      <w:r>
        <w:t>Never silently discard an offline sale.</w:t>
      </w:r>
    </w:p>
    <w:p>
      <w:pPr>
        <w:pStyle w:val="ListBullet"/>
      </w:pPr>
      <w:r>
        <w:t>Never create duplicate sales because of retries.</w:t>
      </w:r>
    </w:p>
    <w:p>
      <w:pPr>
        <w:pStyle w:val="ListBullet"/>
      </w:pPr>
      <w:r>
        <w:t>Preserve conflicting operations for review and provide a clear user/admin status.</w:t>
      </w:r>
    </w:p>
    <w:p>
      <w:pPr>
        <w:pStyle w:val="ListBullet"/>
      </w:pPr>
      <w:r>
        <w:t>Document the final conflict-resolution strategy before implementing it.</w:t>
      </w:r>
    </w:p>
    <w:p>
      <w:pPr>
        <w:pStyle w:val="Heading1"/>
      </w:pPr>
      <w:r>
        <w:t>13. Local Offline Data</w:t>
      </w:r>
    </w:p>
    <w:p>
      <w:r>
        <w:t>products</w:t>
        <w:br/>
        <w:t>sales</w:t>
        <w:br/>
        <w:t>sale_items</w:t>
        <w:br/>
        <w:t>inventory_snapshot</w:t>
        <w:br/>
        <w:t>sync_queue</w:t>
        <w:br/>
        <w:t>sync_metadata</w:t>
        <w:br/>
        <w:br/>
        <w:t>sync_queue:</w:t>
        <w:br/>
        <w:t>id</w:t>
        <w:br/>
        <w:t>operation_type</w:t>
        <w:br/>
        <w:t>entity_type</w:t>
        <w:br/>
        <w:t>entity_id</w:t>
        <w:br/>
        <w:t>client_transaction_id</w:t>
        <w:br/>
        <w:t>payload</w:t>
        <w:br/>
        <w:t>status</w:t>
        <w:br/>
        <w:t>retry_count</w:t>
        <w:br/>
        <w:t>last_attempt_at</w:t>
        <w:br/>
        <w:t>created_at</w:t>
        <w:br/>
        <w:t>error_message</w:t>
      </w:r>
    </w:p>
    <w:p>
      <w:pPr>
        <w:pStyle w:val="Heading1"/>
      </w:pPr>
      <w:r>
        <w:t>14. Server Database Model</w:t>
      </w:r>
    </w:p>
    <w:p>
      <w:r>
        <w:t>users</w:t>
        <w:br/>
        <w:t>id, name, email, password_hash, role, is_active,</w:t>
        <w:br/>
        <w:t>created_at, updated_at</w:t>
        <w:br/>
        <w:br/>
        <w:t>products</w:t>
        <w:br/>
        <w:t>id, name, image_url, base_price, stock_quantity,</w:t>
        <w:br/>
        <w:t>low_stock_threshold, created_at, updated_at</w:t>
        <w:br/>
        <w:br/>
        <w:t>sales</w:t>
        <w:br/>
        <w:t>id, employee_id, client_transaction_id, total_amount,</w:t>
        <w:br/>
        <w:t>created_at, updated_at</w:t>
        <w:br/>
        <w:br/>
        <w:t>sale_items</w:t>
        <w:br/>
        <w:t>id, sale_id, product_id, quantity, selling_price, subtotal</w:t>
        <w:br/>
        <w:br/>
        <w:t>inventory_transactions</w:t>
        <w:br/>
        <w:t>id, product_id, type, quantity, previous_quantity,</w:t>
        <w:br/>
        <w:t>new_quantity, reference_type, reference_id,</w:t>
        <w:br/>
        <w:t>performed_by, created_at</w:t>
      </w:r>
    </w:p>
    <w:p>
      <w:pPr>
        <w:pStyle w:val="ListBullet"/>
      </w:pPr>
      <w:r>
        <w:t>Use UUIDs or another robust identifier strategy.</w:t>
      </w:r>
    </w:p>
    <w:p>
      <w:pPr>
        <w:pStyle w:val="ListBullet"/>
      </w:pPr>
      <w:r>
        <w:t>Use primary keys, foreign keys, unique constraints, NOT NULL constraints, check constraints, and indexes as appropriate.</w:t>
      </w:r>
    </w:p>
    <w:p>
      <w:pPr>
        <w:pStyle w:val="ListBullet"/>
      </w:pPr>
      <w:r>
        <w:t>Use DECIMAL/BigDecimal for monetary values.</w:t>
      </w:r>
    </w:p>
    <w:p>
      <w:pPr>
        <w:pStyle w:val="ListBullet"/>
      </w:pPr>
      <w:r>
        <w:t>Use Flyway migrations.</w:t>
      </w:r>
    </w:p>
    <w:p>
      <w:pPr>
        <w:pStyle w:val="Heading1"/>
      </w:pPr>
      <w:r>
        <w:t>15. Admin Dashboard</w:t>
      </w:r>
    </w:p>
    <w:p>
      <w:pPr>
        <w:pStyle w:val="ListBullet"/>
      </w:pPr>
      <w:r>
        <w:t>Total products.</w:t>
      </w:r>
    </w:p>
    <w:p>
      <w:pPr>
        <w:pStyle w:val="ListBullet"/>
      </w:pPr>
      <w:r>
        <w:t>Total stock.</w:t>
      </w:r>
    </w:p>
    <w:p>
      <w:pPr>
        <w:pStyle w:val="ListBullet"/>
      </w:pPr>
      <w:r>
        <w:t>Total sales/revenue for a selected period.</w:t>
      </w:r>
    </w:p>
    <w:p>
      <w:pPr>
        <w:pStyle w:val="ListBullet"/>
      </w:pPr>
      <w:r>
        <w:t>Total employees.</w:t>
      </w:r>
    </w:p>
    <w:p>
      <w:pPr>
        <w:pStyle w:val="ListBullet"/>
      </w:pPr>
      <w:r>
        <w:t>Low-stock count and list.</w:t>
      </w:r>
    </w:p>
    <w:p>
      <w:pPr>
        <w:pStyle w:val="ListBullet"/>
      </w:pPr>
      <w:r>
        <w:t>Sales over time chart.</w:t>
      </w:r>
    </w:p>
    <w:p>
      <w:pPr>
        <w:pStyle w:val="ListBullet"/>
      </w:pPr>
      <w:r>
        <w:t>Revenue over time chart.</w:t>
      </w:r>
    </w:p>
    <w:p>
      <w:pPr>
        <w:pStyle w:val="ListBullet"/>
      </w:pPr>
      <w:r>
        <w:t>Top-selling products.</w:t>
      </w:r>
    </w:p>
    <w:p>
      <w:pPr>
        <w:pStyle w:val="ListBullet"/>
      </w:pPr>
      <w:r>
        <w:t>Sales by employee.</w:t>
      </w:r>
    </w:p>
    <w:p>
      <w:pPr>
        <w:pStyle w:val="ListBullet"/>
      </w:pPr>
      <w:r>
        <w:t>Recent sales and inventory movements.</w:t>
      </w:r>
    </w:p>
    <w:p>
      <w:pPr>
        <w:pStyle w:val="ListBullet"/>
      </w:pPr>
      <w:r>
        <w:t>Synchronization/conflict overview where useful.</w:t>
      </w:r>
    </w:p>
    <w:p>
      <w:pPr>
        <w:pStyle w:val="Heading1"/>
      </w:pPr>
      <w:r>
        <w:t>16. REST API</w:t>
      </w:r>
    </w:p>
    <w:p>
      <w:r>
        <w:t>POST   /api/auth/login</w:t>
        <w:br/>
        <w:t>POST   /api/auth/logout</w:t>
        <w:br/>
        <w:t>GET    /api/auth/me</w:t>
        <w:br/>
        <w:br/>
        <w:t>GET    /api/users</w:t>
        <w:br/>
        <w:t>POST   /api/users</w:t>
        <w:br/>
        <w:t>GET    /api/users/{id}</w:t>
        <w:br/>
        <w:t>PUT    /api/users/{id}</w:t>
        <w:br/>
        <w:t>DELETE /api/users/{id}</w:t>
        <w:br/>
        <w:br/>
        <w:t>GET    /api/products</w:t>
        <w:br/>
        <w:t>POST   /api/products</w:t>
        <w:br/>
        <w:t>GET    /api/products/{id}</w:t>
        <w:br/>
        <w:t>PUT    /api/products/{id}</w:t>
        <w:br/>
        <w:t>DELETE /api/products/{id}</w:t>
        <w:br/>
        <w:br/>
        <w:t>GET    /api/inventory</w:t>
        <w:br/>
        <w:t>GET    /api/inventory/history</w:t>
        <w:br/>
        <w:t>POST   /api/inventory/stock-in</w:t>
        <w:br/>
        <w:br/>
        <w:t>GET    /api/sales</w:t>
        <w:br/>
        <w:t>POST   /api/sales</w:t>
        <w:br/>
        <w:t>GET    /api/sales/{id}</w:t>
        <w:br/>
        <w:br/>
        <w:t>POST   /api/sync/sales</w:t>
        <w:br/>
        <w:t>GET    /api/sync/status</w:t>
        <w:br/>
        <w:br/>
        <w:t>GET    /api/dashboard/summary</w:t>
        <w:br/>
        <w:t>GET    /api/dashboard/sales</w:t>
        <w:br/>
        <w:t>GET    /api/dashboard/low-stock</w:t>
        <w:br/>
        <w:t>GET    /api/dashboard/top-products</w:t>
      </w:r>
    </w:p>
    <w:p>
      <w:pPr>
        <w:pStyle w:val="Heading1"/>
      </w:pPr>
      <w:r>
        <w:t>17. Backend Structure</w:t>
      </w:r>
    </w:p>
    <w:p>
      <w:r>
        <w:t>backend/</w:t>
        <w:br/>
        <w:t>├── src/main/java/com/example/inventory/</w:t>
        <w:br/>
        <w:t>│   ├── config/</w:t>
        <w:br/>
        <w:t>│   ├── security/</w:t>
        <w:br/>
        <w:t>│   ├── auth/</w:t>
        <w:br/>
        <w:t>│   ├── user/</w:t>
        <w:br/>
        <w:t>│   ├── product/</w:t>
        <w:br/>
        <w:t>│   ├── inventory/</w:t>
        <w:br/>
        <w:t>│   ├── sale/</w:t>
        <w:br/>
        <w:t>│   ├── sync/</w:t>
        <w:br/>
        <w:t>│   ├── dashboard/</w:t>
        <w:br/>
        <w:t>│   ├── exception/</w:t>
        <w:br/>
        <w:t>│   └── common/</w:t>
        <w:br/>
        <w:t>├── src/main/resources/</w:t>
        <w:br/>
        <w:t>│   ├── application.yml</w:t>
        <w:br/>
        <w:t>│   └── db/migration/</w:t>
        <w:br/>
        <w:t>├── pom.xml</w:t>
        <w:br/>
        <w:t>└── README.md</w:t>
      </w:r>
    </w:p>
    <w:p>
      <w:r>
        <w:t>Prefer controller → service → repository layering. Keep DTOs separate from persistence entities where appropriate.</w:t>
      </w:r>
    </w:p>
    <w:p>
      <w:pPr>
        <w:pStyle w:val="Heading1"/>
      </w:pPr>
      <w:r>
        <w:t>18. Frontend Structure</w:t>
      </w:r>
    </w:p>
    <w:p>
      <w:r>
        <w:t>frontend/</w:t>
        <w:br/>
        <w:t>├── src/</w:t>
        <w:br/>
        <w:t>│   ├── api/</w:t>
        <w:br/>
        <w:t>│   ├── components/</w:t>
        <w:br/>
        <w:t>│   ├── features/</w:t>
        <w:br/>
        <w:t>│   │   ├── auth/</w:t>
        <w:br/>
        <w:t>│   │   ├── products/</w:t>
        <w:br/>
        <w:t>│   │   ├── inventory/</w:t>
        <w:br/>
        <w:t>│   │   ├── sales/</w:t>
        <w:br/>
        <w:t>│   │   ├── employees/</w:t>
        <w:br/>
        <w:t>│   │   ├── dashboard/</w:t>
        <w:br/>
        <w:t>│   │   └── sync/</w:t>
        <w:br/>
        <w:t>│   ├── layouts/</w:t>
        <w:br/>
        <w:t>│   ├── pages/</w:t>
        <w:br/>
        <w:t>│   ├── routes/</w:t>
        <w:br/>
        <w:t>│   ├── hooks/</w:t>
        <w:br/>
        <w:t>│   ├── db/</w:t>
        <w:br/>
        <w:t>│   ├── services/</w:t>
        <w:br/>
        <w:t>│   ├── types/</w:t>
        <w:br/>
        <w:t>│   ├── utils/</w:t>
        <w:br/>
        <w:t>│   ├── App.tsx</w:t>
        <w:br/>
        <w:t>│   └── main.tsx</w:t>
        <w:br/>
        <w:t>├── package.json</w:t>
        <w:br/>
        <w:t>├── tsconfig.json</w:t>
        <w:br/>
        <w:t>├── vite.config.ts</w:t>
        <w:br/>
        <w:t>└── README.md</w:t>
      </w:r>
    </w:p>
    <w:p>
      <w:pPr>
        <w:pStyle w:val="Heading1"/>
      </w:pPr>
      <w:r>
        <w:t>19. Frontend Requirements</w:t>
      </w:r>
    </w:p>
    <w:p>
      <w:pPr>
        <w:pStyle w:val="ListBullet"/>
      </w:pPr>
      <w:r>
        <w:t>Use React + TypeScript + Vite + Tailwind CSS.</w:t>
      </w:r>
    </w:p>
    <w:p>
      <w:pPr>
        <w:pStyle w:val="ListBullet"/>
      </w:pPr>
      <w:r>
        <w:t>Use React Router for routes.</w:t>
      </w:r>
    </w:p>
    <w:p>
      <w:pPr>
        <w:pStyle w:val="ListBullet"/>
      </w:pPr>
      <w:r>
        <w:t>Use a typed API client such as Axios.</w:t>
      </w:r>
    </w:p>
    <w:p>
      <w:pPr>
        <w:pStyle w:val="ListBullet"/>
      </w:pPr>
      <w:r>
        <w:t>Use TanStack Query or an equivalent solution for server state if beneficial.</w:t>
      </w:r>
    </w:p>
    <w:p>
      <w:pPr>
        <w:pStyle w:val="ListBullet"/>
      </w:pPr>
      <w:r>
        <w:t>Use IndexedDB through Dexie or an equivalent typed library.</w:t>
      </w:r>
    </w:p>
    <w:p>
      <w:pPr>
        <w:pStyle w:val="ListBullet"/>
      </w:pPr>
      <w:r>
        <w:t>Use PWA/service-worker support.</w:t>
      </w:r>
    </w:p>
    <w:p>
      <w:pPr>
        <w:pStyle w:val="ListBullet"/>
      </w:pPr>
      <w:r>
        <w:t>Keep feature logic separated from presentation components.</w:t>
      </w:r>
    </w:p>
    <w:p>
      <w:pPr>
        <w:pStyle w:val="ListBullet"/>
      </w:pPr>
      <w:r>
        <w:t>Provide loading, empty, success, error, offline, syncing, failed, and conflict states.</w:t>
      </w:r>
    </w:p>
    <w:p>
      <w:pPr>
        <w:pStyle w:val="ListBullet"/>
      </w:pPr>
      <w:r>
        <w:t>Make employee workflows optimized for touch devices.</w:t>
      </w:r>
    </w:p>
    <w:p>
      <w:pPr>
        <w:pStyle w:val="Heading1"/>
      </w:pPr>
      <w:r>
        <w:t>20. Validation and Error Handling</w:t>
      </w:r>
    </w:p>
    <w:p>
      <w:pPr>
        <w:pStyle w:val="ListBullet"/>
      </w:pPr>
      <w:r>
        <w:t>Use Jakarta Bean Validation on backend DTOs.</w:t>
      </w:r>
    </w:p>
    <w:p>
      <w:pPr>
        <w:pStyle w:val="ListBullet"/>
      </w:pPr>
      <w:r>
        <w:t>Use frontend validation for immediate feedback.</w:t>
      </w:r>
    </w:p>
    <w:p>
      <w:pPr>
        <w:pStyle w:val="ListBullet"/>
      </w:pPr>
      <w:r>
        <w:t>Backend validation is authoritative.</w:t>
      </w:r>
    </w:p>
    <w:p>
      <w:pPr>
        <w:pStyle w:val="ListBullet"/>
      </w:pPr>
      <w:r>
        <w:t>Use centralized Spring exception handling.</w:t>
      </w:r>
    </w:p>
    <w:p>
      <w:pPr>
        <w:pStyle w:val="ListBullet"/>
      </w:pPr>
      <w:r>
        <w:t>Return consistent JSON error responses.</w:t>
      </w:r>
    </w:p>
    <w:p>
      <w:pPr>
        <w:pStyle w:val="ListBullet"/>
      </w:pPr>
      <w:r>
        <w:t>Never expose stack traces or sensitive internal details.</w:t>
      </w:r>
    </w:p>
    <w:p>
      <w:pPr>
        <w:pStyle w:val="ListBullet"/>
      </w:pPr>
      <w:r>
        <w:t>Provide clear synchronization errors and retry actions.</w:t>
      </w:r>
    </w:p>
    <w:p>
      <w:pPr>
        <w:pStyle w:val="Heading1"/>
      </w:pPr>
      <w:r>
        <w:t>21. Testing Requirements</w:t>
      </w:r>
    </w:p>
    <w:p>
      <w:pPr>
        <w:pStyle w:val="ListBullet"/>
      </w:pPr>
      <w:r>
        <w:t>Unit tests for backend services and business rules.</w:t>
      </w:r>
    </w:p>
    <w:p>
      <w:pPr>
        <w:pStyle w:val="ListBullet"/>
      </w:pPr>
      <w:r>
        <w:t>Integration tests for PostgreSQL/database behavior.</w:t>
      </w:r>
    </w:p>
    <w:p>
      <w:pPr>
        <w:pStyle w:val="ListBullet"/>
      </w:pPr>
      <w:r>
        <w:t>Spring Security tests for authentication and RBAC.</w:t>
      </w:r>
    </w:p>
    <w:p>
      <w:pPr>
        <w:pStyle w:val="ListBullet"/>
      </w:pPr>
      <w:r>
        <w:t>Sales transaction tests for successful and insufficient-stock cases.</w:t>
      </w:r>
    </w:p>
    <w:p>
      <w:pPr>
        <w:pStyle w:val="ListBullet"/>
      </w:pPr>
      <w:r>
        <w:t>Idempotency tests for repeated requests.</w:t>
      </w:r>
    </w:p>
    <w:p>
      <w:pPr>
        <w:pStyle w:val="ListBullet"/>
      </w:pPr>
      <w:r>
        <w:t>Offline queue and synchronization tests.</w:t>
      </w:r>
    </w:p>
    <w:p>
      <w:pPr>
        <w:pStyle w:val="ListBullet"/>
      </w:pPr>
      <w:r>
        <w:t>Conflict handling tests.</w:t>
      </w:r>
    </w:p>
    <w:p>
      <w:pPr>
        <w:pStyle w:val="ListBullet"/>
      </w:pPr>
      <w:r>
        <w:t>Frontend workflow tests.</w:t>
      </w:r>
    </w:p>
    <w:p>
      <w:pPr>
        <w:pStyle w:val="ListBullet"/>
      </w:pPr>
      <w:r>
        <w:t>End-to-end tests for login, product management, sale creation, inventory update, and synchronization.</w:t>
      </w:r>
    </w:p>
    <w:p>
      <w:pPr>
        <w:pStyle w:val="ListBullet"/>
      </w:pPr>
      <w:r>
        <w:t>Concurrency tests for competing sales against limited stock.</w:t>
      </w:r>
    </w:p>
    <w:p>
      <w:pPr>
        <w:pStyle w:val="Heading1"/>
      </w:pPr>
      <w:r>
        <w:t>22. Development Phases</w:t>
      </w:r>
    </w:p>
    <w:p>
      <w:pPr>
        <w:pStyle w:val="ListNumber"/>
      </w:pPr>
      <w:r>
        <w:t>Phase 1 — Repository setup, architecture, standards, and local development environment.</w:t>
      </w:r>
    </w:p>
    <w:p>
      <w:pPr>
        <w:pStyle w:val="ListNumber"/>
      </w:pPr>
      <w:r>
        <w:t>Phase 2 — Spring Boot/Maven foundation, PostgreSQL, and Flyway.</w:t>
      </w:r>
    </w:p>
    <w:p>
      <w:pPr>
        <w:pStyle w:val="ListNumber"/>
      </w:pPr>
      <w:r>
        <w:t>Phase 3 — Users, BCrypt, Spring Security, JWT, roles, login/logout.</w:t>
      </w:r>
    </w:p>
    <w:p>
      <w:pPr>
        <w:pStyle w:val="ListNumber"/>
      </w:pPr>
      <w:r>
        <w:t>Phase 4 — Product CRUD and image-reference handling.</w:t>
      </w:r>
    </w:p>
    <w:p>
      <w:pPr>
        <w:pStyle w:val="ListNumber"/>
      </w:pPr>
      <w:r>
        <w:t>Phase 5 — Inventory and stock history.</w:t>
      </w:r>
    </w:p>
    <w:p>
      <w:pPr>
        <w:pStyle w:val="ListNumber"/>
      </w:pPr>
      <w:r>
        <w:t>Phase 6 — Online sales with transactional stock deduction.</w:t>
      </w:r>
    </w:p>
    <w:p>
      <w:pPr>
        <w:pStyle w:val="ListNumber"/>
      </w:pPr>
      <w:r>
        <w:t>Phase 7 — Admin dashboard and analytics.</w:t>
      </w:r>
    </w:p>
    <w:p>
      <w:pPr>
        <w:pStyle w:val="ListNumber"/>
      </w:pPr>
      <w:r>
        <w:t>Phase 8 — React/TypeScript UI and API integration.</w:t>
      </w:r>
    </w:p>
    <w:p>
      <w:pPr>
        <w:pStyle w:val="ListNumber"/>
      </w:pPr>
      <w:r>
        <w:t>Phase 9 — IndexedDB, PWA, offline sales queue, and sync engine.</w:t>
      </w:r>
    </w:p>
    <w:p>
      <w:pPr>
        <w:pStyle w:val="ListNumber"/>
      </w:pPr>
      <w:r>
        <w:t>Phase 10 — Idempotency, conflict handling, retry logic, and sync monitoring.</w:t>
      </w:r>
    </w:p>
    <w:p>
      <w:pPr>
        <w:pStyle w:val="ListNumber"/>
      </w:pPr>
      <w:r>
        <w:t>Phase 11 — Testing, security hardening, and performance optimization.</w:t>
      </w:r>
    </w:p>
    <w:p>
      <w:pPr>
        <w:pStyle w:val="ListNumber"/>
      </w:pPr>
      <w:r>
        <w:t>Phase 12 — Production deployment, backups, monitoring, and documentation.</w:t>
      </w:r>
    </w:p>
    <w:p>
      <w:pPr>
        <w:pStyle w:val="Heading1"/>
      </w:pPr>
      <w:r>
        <w:t>23. Claude Code Working Rules</w:t>
      </w:r>
    </w:p>
    <w:p>
      <w:pPr>
        <w:pStyle w:val="ListBullet"/>
      </w:pPr>
      <w:r>
        <w:t>Inspect the existing repository before creating or replacing files.</w:t>
      </w:r>
    </w:p>
    <w:p>
      <w:pPr>
        <w:pStyle w:val="ListBullet"/>
      </w:pPr>
      <w:r>
        <w:t>Do not overwrite existing work without explaining why.</w:t>
      </w:r>
    </w:p>
    <w:p>
      <w:pPr>
        <w:pStyle w:val="ListBullet"/>
      </w:pPr>
      <w:r>
        <w:t>Implement one coherent phase at a time.</w:t>
      </w:r>
    </w:p>
    <w:p>
      <w:pPr>
        <w:pStyle w:val="ListBullet"/>
      </w:pPr>
      <w:r>
        <w:t>Do not implement the entire system in one response/operation.</w:t>
      </w:r>
    </w:p>
    <w:p>
      <w:pPr>
        <w:pStyle w:val="ListBullet"/>
      </w:pPr>
      <w:r>
        <w:t>Run formatting, compilation/type checking, and relevant tests after changes.</w:t>
      </w:r>
    </w:p>
    <w:p>
      <w:pPr>
        <w:pStyle w:val="ListBullet"/>
      </w:pPr>
      <w:r>
        <w:t>Never weaken security to make a feature work.</w:t>
      </w:r>
    </w:p>
    <w:p>
      <w:pPr>
        <w:pStyle w:val="ListBullet"/>
      </w:pPr>
      <w:r>
        <w:t>Never use frontend-only authorization.</w:t>
      </w:r>
    </w:p>
    <w:p>
      <w:pPr>
        <w:pStyle w:val="ListBullet"/>
      </w:pPr>
      <w:r>
        <w:t>Never silently discard offline data.</w:t>
      </w:r>
    </w:p>
    <w:p>
      <w:pPr>
        <w:pStyle w:val="ListBullet"/>
      </w:pPr>
      <w:r>
        <w:t>Never create duplicate sales during synchronization.</w:t>
      </w:r>
    </w:p>
    <w:p>
      <w:pPr>
        <w:pStyle w:val="ListBullet"/>
      </w:pPr>
      <w:r>
        <w:t>Keep API and architecture documentation updated.</w:t>
      </w:r>
    </w:p>
    <w:p>
      <w:pPr>
        <w:pStyle w:val="ListBullet"/>
      </w:pPr>
      <w:r>
        <w:t>Explain important architectural decisions before implementing them.</w:t>
      </w:r>
    </w:p>
    <w:p>
      <w:pPr>
        <w:pStyle w:val="ListBullet"/>
      </w:pPr>
      <w:r>
        <w:t>After each milestone, report changed files, commands, tests, and expected results.</w:t>
      </w:r>
    </w:p>
    <w:p>
      <w:pPr>
        <w:pStyle w:val="Heading1"/>
      </w:pPr>
      <w:r>
        <w:t>24. Definition of Done</w:t>
      </w:r>
    </w:p>
    <w:p>
      <w:pPr>
        <w:pStyle w:val="ListBullet"/>
      </w:pPr>
      <w:r>
        <w:t>Admin and employee authentication works.</w:t>
      </w:r>
    </w:p>
    <w:p>
      <w:pPr>
        <w:pStyle w:val="ListBullet"/>
      </w:pPr>
      <w:r>
        <w:t>RBAC is enforced by Spring Security.</w:t>
      </w:r>
    </w:p>
    <w:p>
      <w:pPr>
        <w:pStyle w:val="ListBullet"/>
      </w:pPr>
      <w:r>
        <w:t>Admin can manage products and employees.</w:t>
      </w:r>
    </w:p>
    <w:p>
      <w:pPr>
        <w:pStyle w:val="ListBullet"/>
      </w:pPr>
      <w:r>
        <w:t>Employee can create sales.</w:t>
      </w:r>
    </w:p>
    <w:p>
      <w:pPr>
        <w:pStyle w:val="ListBullet"/>
      </w:pPr>
      <w:r>
        <w:t>Stock is correctly reduced by sales.</w:t>
      </w:r>
    </w:p>
    <w:p>
      <w:pPr>
        <w:pStyle w:val="ListBullet"/>
      </w:pPr>
      <w:r>
        <w:t>Inventory history is maintained.</w:t>
      </w:r>
    </w:p>
    <w:p>
      <w:pPr>
        <w:pStyle w:val="ListBullet"/>
      </w:pPr>
      <w:r>
        <w:t>Low-stock alerts work.</w:t>
      </w:r>
    </w:p>
    <w:p>
      <w:pPr>
        <w:pStyle w:val="ListBullet"/>
      </w:pPr>
      <w:r>
        <w:t>Dashboard uses real database data.</w:t>
      </w:r>
    </w:p>
    <w:p>
      <w:pPr>
        <w:pStyle w:val="ListBullet"/>
      </w:pPr>
      <w:r>
        <w:t>React UI is responsive and touch-friendly.</w:t>
      </w:r>
    </w:p>
    <w:p>
      <w:pPr>
        <w:pStyle w:val="ListBullet"/>
      </w:pPr>
      <w:r>
        <w:t>Employees can create sales while offline.</w:t>
      </w:r>
    </w:p>
    <w:p>
      <w:pPr>
        <w:pStyle w:val="ListBullet"/>
      </w:pPr>
      <w:r>
        <w:t>Offline sales survive reload/restart where supported.</w:t>
      </w:r>
    </w:p>
    <w:p>
      <w:pPr>
        <w:pStyle w:val="ListBullet"/>
      </w:pPr>
      <w:r>
        <w:t>Pending operations synchronize when connectivity returns.</w:t>
      </w:r>
    </w:p>
    <w:p>
      <w:pPr>
        <w:pStyle w:val="ListBullet"/>
      </w:pPr>
      <w:r>
        <w:t>Repeated synchronization does not duplicate sales.</w:t>
      </w:r>
    </w:p>
    <w:p>
      <w:pPr>
        <w:pStyle w:val="ListBullet"/>
      </w:pPr>
      <w:r>
        <w:t>Inventory conflicts are detected and handled.</w:t>
      </w:r>
    </w:p>
    <w:p>
      <w:pPr>
        <w:pStyle w:val="ListBullet"/>
      </w:pPr>
      <w:r>
        <w:t>Critical workflows are tested.</w:t>
      </w:r>
    </w:p>
    <w:p>
      <w:pPr>
        <w:pStyle w:val="ListBullet"/>
      </w:pPr>
      <w:r>
        <w:t>Production secrets are not committed.</w:t>
      </w:r>
    </w:p>
    <w:p>
      <w:pPr>
        <w:pStyle w:val="ListBullet"/>
      </w:pPr>
      <w:r>
        <w:t>Documented commands can build and run the system.</w:t>
      </w:r>
    </w:p>
    <w:p>
      <w:pPr>
        <w:pStyle w:val="Heading1"/>
      </w:pPr>
      <w:r>
        <w:t>25. Initial Claude Code Task</w:t>
      </w:r>
    </w:p>
    <w:p>
      <w:r>
        <w:t>Begin by inspecting the repository. Determine whether it is empty or contains an existing application. Then propose the final monorepo structure and confirm the technology versions that are appropriate for the current project. Start Phase 1 only. Establish the backend and frontend foundations, environment configuration, coding standards, and local development workflow. Do not implement products, sales, inventory, authentication, or synchronization yet. Stop after the first coherent milestone and report what was implemented and tested.</w:t>
      </w:r>
    </w:p>
    <w:p>
      <w:pPr>
        <w:pStyle w:val="Heading1"/>
      </w:pPr>
      <w:r>
        <w:t>26. Final Architecture Summary</w:t>
      </w:r>
    </w:p>
    <w:p>
      <w:r>
        <w:t>React + TypeScript + Vite + Tailwind + PWA</w:t>
        <w:br/>
        <w:t xml:space="preserve">                    │</w:t>
        <w:br/>
        <w:t xml:space="preserve">            IndexedDB + Sync Queue</w:t>
        <w:br/>
        <w:t xml:space="preserve">                    │</w:t>
        <w:br/>
        <w:t xml:space="preserve">               REST / HTTPS</w:t>
        <w:br/>
        <w:t xml:space="preserve">                    │</w:t>
        <w:br/>
        <w:t xml:space="preserve">       Java + Spring Boot + Maven</w:t>
        <w:br/>
        <w:t xml:space="preserve">       Spring Security + JWT + BCrypt</w:t>
        <w:br/>
        <w:t xml:space="preserve">       JPA/Hibernate + Flyway</w:t>
        <w:br/>
        <w:t xml:space="preserve">                    │</w:t>
        <w:br/>
        <w:t xml:space="preserve">                PostgreSQL</w:t>
        <w:br/>
        <w:br/>
        <w:t>ADMIN:</w:t>
        <w:br/>
        <w:t>Dashboard • Products • Inventory • Sales • Employees</w:t>
        <w:br/>
        <w:br/>
        <w:t>EMPLOYEE:</w:t>
        <w:br/>
        <w:t>Products • New Sale • My Sales • Offline Sales</w:t>
        <w:br/>
        <w:br/>
        <w:t>AUTHORITATIVE SERVER:</w:t>
        <w:br/>
        <w:t>Authentication • Authorization • Inventory • Sales • Database</w:t>
        <w:br/>
        <w:br/>
        <w:t>LOCAL/OFFLINE:</w:t>
        <w:br/>
        <w:t>Cached Products • Pending Sales • Sync Queue • Sync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